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87C6D" w:rsidRDefault="00B87C6D" w:rsidP="00B87C6D"/>
    <w:p w:rsidR="00CF630F" w:rsidRDefault="00CF630F" w:rsidP="00CF630F">
      <w:pPr>
        <w:pStyle w:val="Heading1"/>
      </w:pPr>
      <w:proofErr w:type="spellStart"/>
      <w:r>
        <w:rPr>
          <w:rStyle w:val="Strong"/>
          <w:b/>
          <w:bCs/>
        </w:rPr>
        <w:t>MedEfix</w:t>
      </w:r>
      <w:proofErr w:type="spellEnd"/>
      <w:r>
        <w:rPr>
          <w:rStyle w:val="Strong"/>
          <w:b/>
          <w:bCs/>
        </w:rPr>
        <w:t xml:space="preserve"> – UI Pages &amp; Service-wise Workflow</w:t>
      </w:r>
    </w:p>
    <w:p w:rsidR="00CF630F" w:rsidRDefault="00825C59" w:rsidP="00CF630F">
      <w:r>
        <w:pict>
          <v:rect id="_x0000_i1025" style="width:0;height:1.5pt" o:hralign="center" o:hrstd="t" o:hr="t" fillcolor="#a0a0a0" stroked="f"/>
        </w:pict>
      </w:r>
    </w:p>
    <w:p w:rsidR="00CF630F" w:rsidRDefault="00CF630F" w:rsidP="00CF630F">
      <w:pPr>
        <w:pStyle w:val="Heading2"/>
      </w:pPr>
      <w:r>
        <w:rPr>
          <w:rStyle w:val="Strong"/>
          <w:b/>
          <w:bCs/>
        </w:rPr>
        <w:t>Purpose</w:t>
      </w:r>
    </w:p>
    <w:p w:rsidR="00CF630F" w:rsidRDefault="00CF630F" w:rsidP="00CF630F">
      <w:pPr>
        <w:pStyle w:val="NormalWeb"/>
      </w:pPr>
      <w:r>
        <w:t xml:space="preserve">This document outlines the complete UI pages and end-to-end service workflows for the </w:t>
      </w:r>
      <w:proofErr w:type="spellStart"/>
      <w:r>
        <w:rPr>
          <w:rStyle w:val="Strong"/>
        </w:rPr>
        <w:t>MedEfix</w:t>
      </w:r>
      <w:proofErr w:type="spellEnd"/>
      <w:r>
        <w:t xml:space="preserve"> application.</w:t>
      </w:r>
    </w:p>
    <w:p w:rsidR="00825C59" w:rsidRDefault="00825C59" w:rsidP="00CF630F">
      <w:pPr>
        <w:pStyle w:val="NormalWeb"/>
      </w:pPr>
      <w:bookmarkStart w:id="0" w:name="_GoBack"/>
      <w:bookmarkEnd w:id="0"/>
    </w:p>
    <w:p w:rsidR="00825C59" w:rsidRDefault="00825C59" w:rsidP="00CF630F">
      <w:pPr>
        <w:pStyle w:val="NormalWeb"/>
      </w:pPr>
      <w:r w:rsidRPr="00825C59">
        <w:rPr>
          <w:b/>
          <w:color w:val="FF0000"/>
        </w:rPr>
        <w:t>Application color Theme</w:t>
      </w:r>
      <w:r w:rsidRPr="00825C59">
        <w:rPr>
          <w:color w:val="FF0000"/>
        </w:rPr>
        <w:t>:</w:t>
      </w:r>
      <w:r>
        <w:t xml:space="preserve"> white and orange and use the logo shared, improvise if </w:t>
      </w:r>
      <w:proofErr w:type="gramStart"/>
      <w:r>
        <w:t>can ,</w:t>
      </w:r>
      <w:proofErr w:type="gramEnd"/>
      <w:r>
        <w:t xml:space="preserve"> add doctor minions or lab assistant minions for attractive interface.</w:t>
      </w:r>
    </w:p>
    <w:p w:rsidR="00CF630F" w:rsidRDefault="00825C59" w:rsidP="00CF630F">
      <w:r>
        <w:pict>
          <v:rect id="_x0000_i1026" style="width:0;height:1.5pt" o:hralign="center" o:hrstd="t" o:hr="t" fillcolor="#a0a0a0" stroked="f"/>
        </w:pict>
      </w:r>
    </w:p>
    <w:p w:rsidR="00CF630F" w:rsidRDefault="00CF630F" w:rsidP="00CF630F">
      <w:pPr>
        <w:pStyle w:val="Heading2"/>
      </w:pPr>
      <w:r>
        <w:rPr>
          <w:rStyle w:val="Strong"/>
          <w:b/>
          <w:bCs/>
        </w:rPr>
        <w:t>1. User Roles</w:t>
      </w:r>
    </w:p>
    <w:p w:rsidR="00CF630F" w:rsidRDefault="00CF630F" w:rsidP="00CF630F">
      <w:pPr>
        <w:pStyle w:val="NormalWeb"/>
        <w:numPr>
          <w:ilvl w:val="0"/>
          <w:numId w:val="12"/>
        </w:numPr>
      </w:pPr>
      <w:r>
        <w:t>Patient / End User</w:t>
      </w:r>
    </w:p>
    <w:p w:rsidR="00CF630F" w:rsidRDefault="00CF630F" w:rsidP="00CF630F">
      <w:pPr>
        <w:pStyle w:val="NormalWeb"/>
        <w:numPr>
          <w:ilvl w:val="0"/>
          <w:numId w:val="12"/>
        </w:numPr>
      </w:pPr>
      <w:r>
        <w:t>Doctor</w:t>
      </w:r>
    </w:p>
    <w:p w:rsidR="00CF630F" w:rsidRDefault="00CF630F" w:rsidP="00CF630F">
      <w:pPr>
        <w:pStyle w:val="NormalWeb"/>
        <w:numPr>
          <w:ilvl w:val="0"/>
          <w:numId w:val="12"/>
        </w:numPr>
      </w:pPr>
      <w:r>
        <w:t>Pharmacy Partner</w:t>
      </w:r>
    </w:p>
    <w:p w:rsidR="00CF630F" w:rsidRDefault="00CF630F" w:rsidP="00CF630F">
      <w:pPr>
        <w:pStyle w:val="NormalWeb"/>
        <w:numPr>
          <w:ilvl w:val="0"/>
          <w:numId w:val="12"/>
        </w:numPr>
      </w:pPr>
      <w:r>
        <w:t>Lab / Diagnostic Partner</w:t>
      </w:r>
    </w:p>
    <w:p w:rsidR="00CF630F" w:rsidRDefault="00CF630F" w:rsidP="00CF630F">
      <w:pPr>
        <w:pStyle w:val="NormalWeb"/>
        <w:numPr>
          <w:ilvl w:val="0"/>
          <w:numId w:val="12"/>
        </w:numPr>
      </w:pPr>
      <w:r>
        <w:t>Ambulance Partner</w:t>
      </w:r>
    </w:p>
    <w:p w:rsidR="00CF630F" w:rsidRDefault="00CF630F" w:rsidP="00CF630F">
      <w:pPr>
        <w:pStyle w:val="NormalWeb"/>
        <w:numPr>
          <w:ilvl w:val="0"/>
          <w:numId w:val="12"/>
        </w:numPr>
      </w:pPr>
      <w:r>
        <w:t xml:space="preserve">Nurse/Physiotherapist </w:t>
      </w:r>
    </w:p>
    <w:p w:rsidR="00CF630F" w:rsidRDefault="00CF630F" w:rsidP="00CF630F">
      <w:pPr>
        <w:pStyle w:val="NormalWeb"/>
        <w:numPr>
          <w:ilvl w:val="0"/>
          <w:numId w:val="12"/>
        </w:numPr>
      </w:pPr>
      <w:r>
        <w:t>Admin / Operations Team</w:t>
      </w:r>
      <w:r w:rsidR="0082670A">
        <w:t xml:space="preserve"> </w:t>
      </w:r>
    </w:p>
    <w:p w:rsidR="00CF630F" w:rsidRDefault="00825C59" w:rsidP="00CF630F">
      <w:r>
        <w:pict>
          <v:rect id="_x0000_i1027" style="width:0;height:1.5pt" o:hralign="center" o:hrstd="t" o:hr="t" fillcolor="#a0a0a0" stroked="f"/>
        </w:pict>
      </w:r>
    </w:p>
    <w:p w:rsidR="00CF630F" w:rsidRDefault="00CF630F" w:rsidP="00CF630F">
      <w:pPr>
        <w:pStyle w:val="Heading2"/>
      </w:pPr>
      <w:r>
        <w:rPr>
          <w:rStyle w:val="Strong"/>
          <w:b/>
          <w:bCs/>
        </w:rPr>
        <w:t>2. App Entry &amp; Authentication Flow</w:t>
      </w:r>
    </w:p>
    <w:p w:rsidR="00CF630F" w:rsidRDefault="00CF630F" w:rsidP="00CF630F">
      <w:pPr>
        <w:pStyle w:val="Heading3"/>
      </w:pPr>
      <w:r>
        <w:rPr>
          <w:rStyle w:val="Strong"/>
          <w:b/>
          <w:bCs/>
        </w:rPr>
        <w:t>2.1 Splash Screen</w:t>
      </w:r>
    </w:p>
    <w:p w:rsidR="00CF630F" w:rsidRDefault="00CF630F" w:rsidP="00CF630F">
      <w:pPr>
        <w:pStyle w:val="NormalWeb"/>
        <w:numPr>
          <w:ilvl w:val="0"/>
          <w:numId w:val="13"/>
        </w:numPr>
      </w:pPr>
      <w:proofErr w:type="spellStart"/>
      <w:r>
        <w:t>MedEfix</w:t>
      </w:r>
      <w:proofErr w:type="spellEnd"/>
      <w:r>
        <w:t xml:space="preserve"> logo and branding</w:t>
      </w:r>
    </w:p>
    <w:p w:rsidR="00CF630F" w:rsidRDefault="00CF630F" w:rsidP="00CF630F">
      <w:pPr>
        <w:pStyle w:val="NormalWeb"/>
        <w:numPr>
          <w:ilvl w:val="0"/>
          <w:numId w:val="13"/>
        </w:numPr>
      </w:pPr>
      <w:r>
        <w:t>Auto redirect to Login / Signup</w:t>
      </w:r>
    </w:p>
    <w:p w:rsidR="00CF630F" w:rsidRDefault="00CF630F" w:rsidP="00CF630F">
      <w:pPr>
        <w:pStyle w:val="Heading3"/>
      </w:pPr>
      <w:r>
        <w:rPr>
          <w:rStyle w:val="Strong"/>
          <w:b/>
          <w:bCs/>
        </w:rPr>
        <w:t>2.2 Language Selection</w:t>
      </w:r>
    </w:p>
    <w:p w:rsidR="00CF630F" w:rsidRDefault="00CF630F" w:rsidP="00CF630F">
      <w:pPr>
        <w:pStyle w:val="NormalWeb"/>
        <w:numPr>
          <w:ilvl w:val="0"/>
          <w:numId w:val="14"/>
        </w:numPr>
      </w:pPr>
      <w:r>
        <w:t>English and regional languages</w:t>
      </w:r>
    </w:p>
    <w:p w:rsidR="00CF630F" w:rsidRDefault="00CF630F" w:rsidP="00CF630F">
      <w:pPr>
        <w:pStyle w:val="NormalWeb"/>
        <w:numPr>
          <w:ilvl w:val="0"/>
          <w:numId w:val="14"/>
        </w:numPr>
      </w:pPr>
      <w:r>
        <w:t>Saved as user preference</w:t>
      </w:r>
    </w:p>
    <w:p w:rsidR="00CF630F" w:rsidRDefault="00CF630F" w:rsidP="00CF630F">
      <w:pPr>
        <w:pStyle w:val="Heading3"/>
      </w:pPr>
      <w:r>
        <w:rPr>
          <w:rStyle w:val="Strong"/>
          <w:b/>
          <w:bCs/>
        </w:rPr>
        <w:t>2.3 Login Page</w:t>
      </w:r>
    </w:p>
    <w:p w:rsidR="00CF630F" w:rsidRDefault="00CF630F" w:rsidP="00CF630F">
      <w:pPr>
        <w:pStyle w:val="NormalWeb"/>
        <w:numPr>
          <w:ilvl w:val="0"/>
          <w:numId w:val="15"/>
        </w:numPr>
      </w:pPr>
      <w:r>
        <w:t>Mobile number or Email</w:t>
      </w:r>
    </w:p>
    <w:p w:rsidR="00CF630F" w:rsidRDefault="00CF630F" w:rsidP="00CF630F">
      <w:pPr>
        <w:pStyle w:val="NormalWeb"/>
        <w:numPr>
          <w:ilvl w:val="0"/>
          <w:numId w:val="15"/>
        </w:numPr>
      </w:pPr>
      <w:r>
        <w:t>OTP verification</w:t>
      </w:r>
    </w:p>
    <w:p w:rsidR="00CF630F" w:rsidRDefault="00CF630F" w:rsidP="00CF630F">
      <w:pPr>
        <w:pStyle w:val="NormalWeb"/>
        <w:numPr>
          <w:ilvl w:val="0"/>
          <w:numId w:val="15"/>
        </w:numPr>
      </w:pPr>
      <w:r>
        <w:t>Forgot password option</w:t>
      </w:r>
    </w:p>
    <w:p w:rsidR="00CF630F" w:rsidRDefault="00CF630F" w:rsidP="00CF630F">
      <w:pPr>
        <w:pStyle w:val="Heading3"/>
      </w:pPr>
      <w:r>
        <w:rPr>
          <w:rStyle w:val="Strong"/>
          <w:b/>
          <w:bCs/>
        </w:rPr>
        <w:t>2.4 Signup Page</w:t>
      </w:r>
    </w:p>
    <w:p w:rsidR="00CF630F" w:rsidRDefault="00CF630F" w:rsidP="00CF630F">
      <w:pPr>
        <w:pStyle w:val="NormalWeb"/>
        <w:numPr>
          <w:ilvl w:val="0"/>
          <w:numId w:val="16"/>
        </w:numPr>
      </w:pPr>
      <w:r>
        <w:t>Name</w:t>
      </w:r>
    </w:p>
    <w:p w:rsidR="00CF630F" w:rsidRDefault="00CF630F" w:rsidP="00CF630F">
      <w:pPr>
        <w:pStyle w:val="NormalWeb"/>
        <w:numPr>
          <w:ilvl w:val="0"/>
          <w:numId w:val="16"/>
        </w:numPr>
      </w:pPr>
      <w:r>
        <w:t>Mobile number</w:t>
      </w:r>
    </w:p>
    <w:p w:rsidR="00CF630F" w:rsidRDefault="00CF630F" w:rsidP="00CF630F">
      <w:pPr>
        <w:pStyle w:val="NormalWeb"/>
        <w:numPr>
          <w:ilvl w:val="0"/>
          <w:numId w:val="16"/>
        </w:numPr>
      </w:pPr>
      <w:r>
        <w:t>Email</w:t>
      </w:r>
    </w:p>
    <w:p w:rsidR="00CF630F" w:rsidRDefault="00CF630F" w:rsidP="00CF630F">
      <w:pPr>
        <w:pStyle w:val="NormalWeb"/>
        <w:numPr>
          <w:ilvl w:val="0"/>
          <w:numId w:val="16"/>
        </w:numPr>
      </w:pPr>
      <w:r>
        <w:t>Role selection (Patient / Doctor)</w:t>
      </w:r>
    </w:p>
    <w:p w:rsidR="00CF630F" w:rsidRDefault="00CF630F" w:rsidP="00CF630F">
      <w:pPr>
        <w:pStyle w:val="NormalWeb"/>
        <w:numPr>
          <w:ilvl w:val="0"/>
          <w:numId w:val="16"/>
        </w:numPr>
      </w:pPr>
      <w:r>
        <w:t>OTP verification</w:t>
      </w:r>
    </w:p>
    <w:p w:rsidR="00CF630F" w:rsidRDefault="00825C59" w:rsidP="00CF630F">
      <w:r>
        <w:pict>
          <v:rect id="_x0000_i1028" style="width:0;height:1.5pt" o:hralign="center" o:hrstd="t" o:hr="t" fillcolor="#a0a0a0" stroked="f"/>
        </w:pict>
      </w:r>
    </w:p>
    <w:p w:rsidR="00CF630F" w:rsidRDefault="00CF630F" w:rsidP="00CF630F">
      <w:pPr>
        <w:pStyle w:val="Heading2"/>
      </w:pPr>
      <w:r>
        <w:rPr>
          <w:rStyle w:val="Strong"/>
          <w:b/>
          <w:bCs/>
        </w:rPr>
        <w:t>3. Patient Home Dashboard</w:t>
      </w:r>
    </w:p>
    <w:p w:rsidR="00CF630F" w:rsidRDefault="00CF630F" w:rsidP="00CF630F">
      <w:pPr>
        <w:pStyle w:val="NormalWeb"/>
        <w:numPr>
          <w:ilvl w:val="0"/>
          <w:numId w:val="17"/>
        </w:numPr>
      </w:pPr>
      <w:r>
        <w:t>Global search (Doctors, Medicines, Lab Tests)</w:t>
      </w:r>
    </w:p>
    <w:p w:rsidR="00C636F8" w:rsidRDefault="00C636F8" w:rsidP="00C636F8">
      <w:pPr>
        <w:pStyle w:val="NormalWeb"/>
        <w:numPr>
          <w:ilvl w:val="1"/>
          <w:numId w:val="17"/>
        </w:numPr>
      </w:pPr>
      <w:r>
        <w:t>Upload Prescription</w:t>
      </w:r>
    </w:p>
    <w:p w:rsidR="00CF630F" w:rsidRDefault="00CF630F" w:rsidP="00CF630F">
      <w:pPr>
        <w:pStyle w:val="NormalWeb"/>
        <w:numPr>
          <w:ilvl w:val="0"/>
          <w:numId w:val="17"/>
        </w:numPr>
      </w:pPr>
      <w:r>
        <w:t>Service tiles:</w:t>
      </w:r>
    </w:p>
    <w:p w:rsidR="00CF630F" w:rsidRDefault="00CF630F" w:rsidP="00CF630F">
      <w:pPr>
        <w:pStyle w:val="NormalWeb"/>
        <w:numPr>
          <w:ilvl w:val="1"/>
          <w:numId w:val="17"/>
        </w:numPr>
      </w:pPr>
      <w:r>
        <w:t>Doctor Consultation</w:t>
      </w:r>
    </w:p>
    <w:p w:rsidR="00CF630F" w:rsidRDefault="00CF630F" w:rsidP="00CF630F">
      <w:pPr>
        <w:pStyle w:val="NormalWeb"/>
        <w:numPr>
          <w:ilvl w:val="1"/>
          <w:numId w:val="17"/>
        </w:numPr>
      </w:pPr>
      <w:r>
        <w:t>Medicine Ordering</w:t>
      </w:r>
    </w:p>
    <w:p w:rsidR="00CF630F" w:rsidRDefault="00CF630F" w:rsidP="00CF630F">
      <w:pPr>
        <w:pStyle w:val="NormalWeb"/>
        <w:numPr>
          <w:ilvl w:val="1"/>
          <w:numId w:val="17"/>
        </w:numPr>
      </w:pPr>
      <w:r>
        <w:t>Lab Test Booking</w:t>
      </w:r>
    </w:p>
    <w:p w:rsidR="00CF630F" w:rsidRDefault="00E87774" w:rsidP="00CF630F">
      <w:pPr>
        <w:pStyle w:val="NormalWeb"/>
        <w:numPr>
          <w:ilvl w:val="1"/>
          <w:numId w:val="17"/>
        </w:numPr>
      </w:pPr>
      <w:r>
        <w:t>Ambulance Booking</w:t>
      </w:r>
    </w:p>
    <w:p w:rsidR="00E87774" w:rsidRDefault="00E87774" w:rsidP="00CF630F">
      <w:pPr>
        <w:pStyle w:val="NormalWeb"/>
        <w:numPr>
          <w:ilvl w:val="1"/>
          <w:numId w:val="17"/>
        </w:numPr>
      </w:pPr>
      <w:r>
        <w:t xml:space="preserve">Nurse </w:t>
      </w:r>
    </w:p>
    <w:p w:rsidR="00E87774" w:rsidRDefault="00E87774" w:rsidP="00CF630F">
      <w:pPr>
        <w:pStyle w:val="NormalWeb"/>
        <w:numPr>
          <w:ilvl w:val="1"/>
          <w:numId w:val="17"/>
        </w:numPr>
      </w:pPr>
      <w:r>
        <w:t>Physiotherapist</w:t>
      </w:r>
    </w:p>
    <w:p w:rsidR="00E87774" w:rsidRDefault="00E87774" w:rsidP="00CF630F">
      <w:pPr>
        <w:pStyle w:val="NormalWeb"/>
        <w:numPr>
          <w:ilvl w:val="1"/>
          <w:numId w:val="17"/>
        </w:numPr>
      </w:pPr>
      <w:proofErr w:type="gramStart"/>
      <w:r>
        <w:t>Yoga ,</w:t>
      </w:r>
      <w:proofErr w:type="gramEnd"/>
      <w:r>
        <w:t xml:space="preserve"> Wellness Videos </w:t>
      </w:r>
    </w:p>
    <w:p w:rsidR="00CF630F" w:rsidRDefault="00E87774" w:rsidP="00CF630F">
      <w:pPr>
        <w:pStyle w:val="NormalWeb"/>
        <w:numPr>
          <w:ilvl w:val="0"/>
          <w:numId w:val="17"/>
        </w:numPr>
      </w:pPr>
      <w:r>
        <w:t>O</w:t>
      </w:r>
      <w:r w:rsidR="00CF630F">
        <w:t>rders</w:t>
      </w:r>
      <w:r>
        <w:t xml:space="preserve"> History</w:t>
      </w:r>
    </w:p>
    <w:p w:rsidR="00CF630F" w:rsidRDefault="00CF630F" w:rsidP="00CF630F">
      <w:pPr>
        <w:pStyle w:val="NormalWeb"/>
        <w:numPr>
          <w:ilvl w:val="0"/>
          <w:numId w:val="17"/>
        </w:numPr>
      </w:pPr>
      <w:r>
        <w:t>Notifications,</w:t>
      </w:r>
    </w:p>
    <w:p w:rsidR="00E87774" w:rsidRDefault="00E87774" w:rsidP="00CF630F">
      <w:pPr>
        <w:pStyle w:val="NormalWeb"/>
        <w:numPr>
          <w:ilvl w:val="0"/>
          <w:numId w:val="17"/>
        </w:numPr>
      </w:pPr>
      <w:proofErr w:type="spellStart"/>
      <w:r>
        <w:t>Suport</w:t>
      </w:r>
      <w:proofErr w:type="spellEnd"/>
    </w:p>
    <w:p w:rsidR="00CF630F" w:rsidRDefault="00825C59" w:rsidP="00CF630F">
      <w:r>
        <w:pict>
          <v:rect id="_x0000_i1029" style="width:0;height:1.5pt" o:hralign="center" o:hrstd="t" o:hr="t" fillcolor="#a0a0a0" stroked="f"/>
        </w:pict>
      </w:r>
    </w:p>
    <w:p w:rsidR="00CF630F" w:rsidRDefault="00CF630F" w:rsidP="00CF630F">
      <w:pPr>
        <w:pStyle w:val="Heading2"/>
      </w:pPr>
      <w:r>
        <w:rPr>
          <w:rStyle w:val="Strong"/>
          <w:b/>
          <w:bCs/>
        </w:rPr>
        <w:t>4. Service 1 – Doctor Consultation Workflow</w:t>
      </w:r>
    </w:p>
    <w:p w:rsidR="00CF630F" w:rsidRDefault="00CF630F" w:rsidP="00CF630F">
      <w:pPr>
        <w:pStyle w:val="Heading3"/>
      </w:pPr>
      <w:r>
        <w:rPr>
          <w:rStyle w:val="Strong"/>
          <w:b/>
          <w:bCs/>
        </w:rPr>
        <w:t>4.1 Doctor Listing Page</w:t>
      </w:r>
    </w:p>
    <w:p w:rsidR="00CF630F" w:rsidRDefault="00CF630F" w:rsidP="00CF630F">
      <w:pPr>
        <w:pStyle w:val="NormalWeb"/>
        <w:numPr>
          <w:ilvl w:val="0"/>
          <w:numId w:val="18"/>
        </w:numPr>
      </w:pPr>
      <w:r>
        <w:t>Filter by specialty</w:t>
      </w:r>
    </w:p>
    <w:p w:rsidR="00CF630F" w:rsidRDefault="00CF630F" w:rsidP="00CF630F">
      <w:pPr>
        <w:pStyle w:val="NormalWeb"/>
        <w:numPr>
          <w:ilvl w:val="0"/>
          <w:numId w:val="18"/>
        </w:numPr>
      </w:pPr>
      <w:r>
        <w:t>Availability</w:t>
      </w:r>
    </w:p>
    <w:p w:rsidR="00CF630F" w:rsidRDefault="00CF630F" w:rsidP="00CF630F">
      <w:pPr>
        <w:pStyle w:val="NormalWeb"/>
        <w:numPr>
          <w:ilvl w:val="0"/>
          <w:numId w:val="18"/>
        </w:numPr>
      </w:pPr>
      <w:r>
        <w:t>Ratings</w:t>
      </w:r>
    </w:p>
    <w:p w:rsidR="00CF630F" w:rsidRDefault="00CF630F" w:rsidP="00CF630F">
      <w:pPr>
        <w:pStyle w:val="NormalWeb"/>
        <w:numPr>
          <w:ilvl w:val="0"/>
          <w:numId w:val="18"/>
        </w:numPr>
      </w:pPr>
      <w:r>
        <w:t>Consultation fee</w:t>
      </w:r>
    </w:p>
    <w:p w:rsidR="00CF630F" w:rsidRDefault="00CF630F" w:rsidP="00CF630F">
      <w:pPr>
        <w:pStyle w:val="Heading3"/>
      </w:pPr>
      <w:r>
        <w:rPr>
          <w:rStyle w:val="Strong"/>
          <w:b/>
          <w:bCs/>
        </w:rPr>
        <w:t>4.2 Doctor Profile Page</w:t>
      </w:r>
    </w:p>
    <w:p w:rsidR="00CF630F" w:rsidRDefault="00CF630F" w:rsidP="00CF630F">
      <w:pPr>
        <w:pStyle w:val="NormalWeb"/>
        <w:numPr>
          <w:ilvl w:val="0"/>
          <w:numId w:val="19"/>
        </w:numPr>
      </w:pPr>
      <w:r>
        <w:t>Doctor qualifications and experience</w:t>
      </w:r>
    </w:p>
    <w:p w:rsidR="00CF630F" w:rsidRDefault="00CF630F" w:rsidP="00CF630F">
      <w:pPr>
        <w:pStyle w:val="NormalWeb"/>
        <w:numPr>
          <w:ilvl w:val="0"/>
          <w:numId w:val="19"/>
        </w:numPr>
      </w:pPr>
      <w:r>
        <w:t>Consultation types</w:t>
      </w:r>
    </w:p>
    <w:p w:rsidR="00CF630F" w:rsidRDefault="00CF630F" w:rsidP="00CF630F">
      <w:pPr>
        <w:pStyle w:val="NormalWeb"/>
        <w:numPr>
          <w:ilvl w:val="0"/>
          <w:numId w:val="19"/>
        </w:numPr>
      </w:pPr>
      <w:r>
        <w:t>Available time slots</w:t>
      </w:r>
    </w:p>
    <w:p w:rsidR="00CF630F" w:rsidRDefault="00CF630F" w:rsidP="00CF630F">
      <w:pPr>
        <w:pStyle w:val="Heading3"/>
      </w:pPr>
      <w:r>
        <w:rPr>
          <w:rStyle w:val="Strong"/>
          <w:b/>
          <w:bCs/>
        </w:rPr>
        <w:t>4.3 Appointment Booking Page</w:t>
      </w:r>
    </w:p>
    <w:p w:rsidR="00CF630F" w:rsidRDefault="00CF630F" w:rsidP="00CF630F">
      <w:pPr>
        <w:pStyle w:val="NormalWeb"/>
        <w:numPr>
          <w:ilvl w:val="0"/>
          <w:numId w:val="20"/>
        </w:numPr>
      </w:pPr>
      <w:r>
        <w:t>Select date and time</w:t>
      </w:r>
    </w:p>
    <w:p w:rsidR="00CF630F" w:rsidRDefault="00CF630F" w:rsidP="00CF630F">
      <w:pPr>
        <w:pStyle w:val="NormalWeb"/>
        <w:numPr>
          <w:ilvl w:val="0"/>
          <w:numId w:val="20"/>
        </w:numPr>
      </w:pPr>
      <w:r>
        <w:t>Payment confirmation</w:t>
      </w:r>
    </w:p>
    <w:p w:rsidR="00CF630F" w:rsidRDefault="00CF630F" w:rsidP="00CF630F">
      <w:pPr>
        <w:pStyle w:val="Heading3"/>
      </w:pPr>
      <w:r>
        <w:rPr>
          <w:rStyle w:val="Strong"/>
          <w:b/>
          <w:bCs/>
        </w:rPr>
        <w:t xml:space="preserve">4.4 Consultation </w:t>
      </w:r>
      <w:r w:rsidR="003A0603">
        <w:rPr>
          <w:rStyle w:val="Strong"/>
          <w:b/>
          <w:bCs/>
        </w:rPr>
        <w:t>details</w:t>
      </w:r>
    </w:p>
    <w:p w:rsidR="00CF630F" w:rsidRDefault="00CF630F" w:rsidP="00CF630F">
      <w:pPr>
        <w:pStyle w:val="NormalWeb"/>
        <w:numPr>
          <w:ilvl w:val="0"/>
          <w:numId w:val="21"/>
        </w:numPr>
      </w:pPr>
      <w:r>
        <w:t>Doctor notes</w:t>
      </w:r>
    </w:p>
    <w:p w:rsidR="00CF630F" w:rsidRDefault="00CF630F" w:rsidP="00CF630F">
      <w:pPr>
        <w:pStyle w:val="NormalWeb"/>
        <w:numPr>
          <w:ilvl w:val="0"/>
          <w:numId w:val="21"/>
        </w:numPr>
      </w:pPr>
      <w:r>
        <w:t>E-prescription upload</w:t>
      </w:r>
    </w:p>
    <w:p w:rsidR="00CF630F" w:rsidRDefault="00CF630F" w:rsidP="00CF630F">
      <w:pPr>
        <w:pStyle w:val="Heading3"/>
      </w:pPr>
      <w:r>
        <w:rPr>
          <w:rStyle w:val="Strong"/>
          <w:b/>
          <w:bCs/>
        </w:rPr>
        <w:t>4.5 Post-Consultation</w:t>
      </w:r>
    </w:p>
    <w:p w:rsidR="00CF630F" w:rsidRDefault="00CF630F" w:rsidP="00CF630F">
      <w:pPr>
        <w:pStyle w:val="NormalWeb"/>
        <w:numPr>
          <w:ilvl w:val="0"/>
          <w:numId w:val="22"/>
        </w:numPr>
      </w:pPr>
      <w:r>
        <w:t>Download prescription</w:t>
      </w:r>
    </w:p>
    <w:p w:rsidR="00CF630F" w:rsidRDefault="00CF630F" w:rsidP="00CF630F">
      <w:pPr>
        <w:pStyle w:val="NormalWeb"/>
        <w:numPr>
          <w:ilvl w:val="0"/>
          <w:numId w:val="22"/>
        </w:numPr>
      </w:pPr>
      <w:r>
        <w:t>Book follow-up appointment</w:t>
      </w:r>
    </w:p>
    <w:p w:rsidR="00CF630F" w:rsidRDefault="00CF630F" w:rsidP="00CF630F">
      <w:pPr>
        <w:pStyle w:val="NormalWeb"/>
        <w:numPr>
          <w:ilvl w:val="0"/>
          <w:numId w:val="22"/>
        </w:numPr>
      </w:pPr>
      <w:r>
        <w:t>Submit feedback and rating</w:t>
      </w:r>
    </w:p>
    <w:p w:rsidR="00CF630F" w:rsidRDefault="00825C59" w:rsidP="00CF630F">
      <w:r>
        <w:pict>
          <v:rect id="_x0000_i1030" style="width:0;height:1.5pt" o:hralign="center" o:hrstd="t" o:hr="t" fillcolor="#a0a0a0" stroked="f"/>
        </w:pict>
      </w:r>
    </w:p>
    <w:p w:rsidR="00CF630F" w:rsidRDefault="00CF630F" w:rsidP="00CF630F">
      <w:pPr>
        <w:pStyle w:val="Heading2"/>
      </w:pPr>
      <w:r>
        <w:rPr>
          <w:rStyle w:val="Strong"/>
          <w:b/>
          <w:bCs/>
        </w:rPr>
        <w:t>5. Service 2 – Medicine Ordering Workflow</w:t>
      </w:r>
    </w:p>
    <w:p w:rsidR="00CF630F" w:rsidRDefault="00CF630F" w:rsidP="00CF630F">
      <w:pPr>
        <w:pStyle w:val="Heading3"/>
      </w:pPr>
      <w:r>
        <w:rPr>
          <w:rStyle w:val="Strong"/>
          <w:b/>
          <w:bCs/>
        </w:rPr>
        <w:t>5.1 Medicine Search Page</w:t>
      </w:r>
    </w:p>
    <w:p w:rsidR="00CF630F" w:rsidRDefault="00CF630F" w:rsidP="00CF630F">
      <w:pPr>
        <w:pStyle w:val="NormalWeb"/>
        <w:numPr>
          <w:ilvl w:val="0"/>
          <w:numId w:val="23"/>
        </w:numPr>
      </w:pPr>
      <w:r>
        <w:t>Search by medicine or brand name</w:t>
      </w:r>
    </w:p>
    <w:p w:rsidR="00CF630F" w:rsidRDefault="00CF630F" w:rsidP="00CF630F">
      <w:pPr>
        <w:pStyle w:val="NormalWeb"/>
        <w:numPr>
          <w:ilvl w:val="0"/>
          <w:numId w:val="23"/>
        </w:numPr>
      </w:pPr>
      <w:r>
        <w:t>Substitute medicine suggestions</w:t>
      </w:r>
    </w:p>
    <w:p w:rsidR="00CF630F" w:rsidRDefault="00CF630F" w:rsidP="00CF630F">
      <w:pPr>
        <w:pStyle w:val="Heading3"/>
      </w:pPr>
      <w:r>
        <w:rPr>
          <w:rStyle w:val="Strong"/>
          <w:b/>
          <w:bCs/>
        </w:rPr>
        <w:t>5.2 Medicine Details Page</w:t>
      </w:r>
    </w:p>
    <w:p w:rsidR="00CF630F" w:rsidRDefault="00CF630F" w:rsidP="00CF630F">
      <w:pPr>
        <w:pStyle w:val="NormalWeb"/>
        <w:numPr>
          <w:ilvl w:val="0"/>
          <w:numId w:val="24"/>
        </w:numPr>
      </w:pPr>
      <w:r>
        <w:t>Dosage information</w:t>
      </w:r>
    </w:p>
    <w:p w:rsidR="00CF630F" w:rsidRDefault="00CF630F" w:rsidP="00CF630F">
      <w:pPr>
        <w:pStyle w:val="NormalWeb"/>
        <w:numPr>
          <w:ilvl w:val="0"/>
          <w:numId w:val="24"/>
        </w:numPr>
      </w:pPr>
      <w:r>
        <w:t>Price</w:t>
      </w:r>
    </w:p>
    <w:p w:rsidR="00CF630F" w:rsidRDefault="00CF630F" w:rsidP="00CF630F">
      <w:pPr>
        <w:pStyle w:val="NormalWeb"/>
        <w:numPr>
          <w:ilvl w:val="0"/>
          <w:numId w:val="24"/>
        </w:numPr>
      </w:pPr>
      <w:r>
        <w:t>Availability</w:t>
      </w:r>
    </w:p>
    <w:p w:rsidR="00CF630F" w:rsidRDefault="00CF630F" w:rsidP="00CF630F">
      <w:pPr>
        <w:pStyle w:val="Heading3"/>
      </w:pPr>
      <w:r>
        <w:rPr>
          <w:rStyle w:val="Strong"/>
          <w:b/>
          <w:bCs/>
        </w:rPr>
        <w:t>5.3 Prescription Upload Page</w:t>
      </w:r>
    </w:p>
    <w:p w:rsidR="00CF630F" w:rsidRDefault="00CF630F" w:rsidP="00CF630F">
      <w:pPr>
        <w:pStyle w:val="NormalWeb"/>
        <w:numPr>
          <w:ilvl w:val="0"/>
          <w:numId w:val="25"/>
        </w:numPr>
      </w:pPr>
      <w:r>
        <w:t>Upload via camera or file</w:t>
      </w:r>
    </w:p>
    <w:p w:rsidR="00CF630F" w:rsidRDefault="00CF630F" w:rsidP="00CF630F">
      <w:pPr>
        <w:pStyle w:val="NormalWeb"/>
        <w:numPr>
          <w:ilvl w:val="0"/>
          <w:numId w:val="25"/>
        </w:numPr>
      </w:pPr>
      <w:r>
        <w:t>Prescription validation by pharmacy</w:t>
      </w:r>
    </w:p>
    <w:p w:rsidR="00CF630F" w:rsidRDefault="00CF630F" w:rsidP="00CF630F">
      <w:pPr>
        <w:pStyle w:val="Heading3"/>
        <w:rPr>
          <w:rStyle w:val="Strong"/>
          <w:b/>
          <w:bCs/>
        </w:rPr>
      </w:pPr>
      <w:r>
        <w:rPr>
          <w:rStyle w:val="Strong"/>
          <w:b/>
          <w:bCs/>
        </w:rPr>
        <w:t>5.4 Cart &amp; Checkout Page</w:t>
      </w:r>
    </w:p>
    <w:p w:rsidR="00523A6F" w:rsidRPr="00523A6F" w:rsidRDefault="00523A6F" w:rsidP="00523A6F">
      <w:r>
        <w:t>&gt; Pharmacy Selection (Vendor)</w:t>
      </w:r>
    </w:p>
    <w:p w:rsidR="00CF630F" w:rsidRDefault="00CF630F" w:rsidP="00CF630F">
      <w:pPr>
        <w:pStyle w:val="NormalWeb"/>
        <w:numPr>
          <w:ilvl w:val="0"/>
          <w:numId w:val="26"/>
        </w:numPr>
      </w:pPr>
      <w:r>
        <w:t>Medicine list</w:t>
      </w:r>
    </w:p>
    <w:p w:rsidR="00CF630F" w:rsidRDefault="00CF630F" w:rsidP="00CF630F">
      <w:pPr>
        <w:pStyle w:val="NormalWeb"/>
        <w:numPr>
          <w:ilvl w:val="0"/>
          <w:numId w:val="26"/>
        </w:numPr>
      </w:pPr>
      <w:r>
        <w:t>Delivery address selection</w:t>
      </w:r>
    </w:p>
    <w:p w:rsidR="00CF630F" w:rsidRDefault="00CF630F" w:rsidP="00CF630F">
      <w:pPr>
        <w:pStyle w:val="NormalWeb"/>
        <w:numPr>
          <w:ilvl w:val="0"/>
          <w:numId w:val="26"/>
        </w:numPr>
      </w:pPr>
      <w:r>
        <w:t>Payment</w:t>
      </w:r>
    </w:p>
    <w:p w:rsidR="00CF630F" w:rsidRDefault="00CF630F" w:rsidP="00CF630F">
      <w:pPr>
        <w:pStyle w:val="Heading3"/>
      </w:pPr>
      <w:r>
        <w:rPr>
          <w:rStyle w:val="Strong"/>
          <w:b/>
          <w:bCs/>
        </w:rPr>
        <w:t>5.5 Order Tracking Page</w:t>
      </w:r>
    </w:p>
    <w:p w:rsidR="00CF630F" w:rsidRDefault="00CF630F" w:rsidP="00CF630F">
      <w:pPr>
        <w:pStyle w:val="NormalWeb"/>
        <w:numPr>
          <w:ilvl w:val="0"/>
          <w:numId w:val="27"/>
        </w:numPr>
      </w:pPr>
      <w:r>
        <w:t>Order status updates</w:t>
      </w:r>
    </w:p>
    <w:p w:rsidR="00CF630F" w:rsidRDefault="00CF630F" w:rsidP="00CF630F">
      <w:pPr>
        <w:pStyle w:val="NormalWeb"/>
        <w:numPr>
          <w:ilvl w:val="0"/>
          <w:numId w:val="27"/>
        </w:numPr>
      </w:pPr>
      <w:r>
        <w:t>Delivery partner details</w:t>
      </w:r>
    </w:p>
    <w:p w:rsidR="00CF630F" w:rsidRDefault="00825C59" w:rsidP="00CF630F">
      <w:r>
        <w:pict>
          <v:rect id="_x0000_i1031" style="width:0;height:1.5pt" o:hralign="center" o:hrstd="t" o:hr="t" fillcolor="#a0a0a0" stroked="f"/>
        </w:pict>
      </w:r>
    </w:p>
    <w:p w:rsidR="00CF630F" w:rsidRDefault="00CF630F" w:rsidP="00CF630F">
      <w:pPr>
        <w:pStyle w:val="Heading2"/>
      </w:pPr>
      <w:r>
        <w:rPr>
          <w:rStyle w:val="Strong"/>
          <w:b/>
          <w:bCs/>
        </w:rPr>
        <w:t>6. Service 3 – Lab Test Booking Workflow</w:t>
      </w:r>
    </w:p>
    <w:p w:rsidR="00CF630F" w:rsidRDefault="00CF630F" w:rsidP="00CF630F">
      <w:pPr>
        <w:pStyle w:val="Heading3"/>
      </w:pPr>
      <w:r>
        <w:rPr>
          <w:rStyle w:val="Strong"/>
          <w:b/>
          <w:bCs/>
        </w:rPr>
        <w:t>6.1 Test Listing Page</w:t>
      </w:r>
    </w:p>
    <w:p w:rsidR="00CF630F" w:rsidRDefault="00CF630F" w:rsidP="00CF630F">
      <w:pPr>
        <w:pStyle w:val="NormalWeb"/>
        <w:numPr>
          <w:ilvl w:val="0"/>
          <w:numId w:val="28"/>
        </w:numPr>
      </w:pPr>
      <w:r>
        <w:t>Individual tests</w:t>
      </w:r>
    </w:p>
    <w:p w:rsidR="00CF630F" w:rsidRDefault="00CF630F" w:rsidP="00CF630F">
      <w:pPr>
        <w:pStyle w:val="NormalWeb"/>
        <w:numPr>
          <w:ilvl w:val="0"/>
          <w:numId w:val="28"/>
        </w:numPr>
      </w:pPr>
      <w:r>
        <w:t>Health packages</w:t>
      </w:r>
    </w:p>
    <w:p w:rsidR="00CF630F" w:rsidRDefault="00CF630F" w:rsidP="00CF630F">
      <w:pPr>
        <w:pStyle w:val="Heading3"/>
      </w:pPr>
      <w:r>
        <w:rPr>
          <w:rStyle w:val="Strong"/>
          <w:b/>
          <w:bCs/>
        </w:rPr>
        <w:t>6.2 Test Details Page</w:t>
      </w:r>
    </w:p>
    <w:p w:rsidR="00CF630F" w:rsidRDefault="00CF630F" w:rsidP="00CF630F">
      <w:pPr>
        <w:pStyle w:val="NormalWeb"/>
        <w:numPr>
          <w:ilvl w:val="0"/>
          <w:numId w:val="29"/>
        </w:numPr>
      </w:pPr>
      <w:r>
        <w:t>Test description</w:t>
      </w:r>
    </w:p>
    <w:p w:rsidR="00CF630F" w:rsidRDefault="00CF630F" w:rsidP="00CF630F">
      <w:pPr>
        <w:pStyle w:val="NormalWeb"/>
        <w:numPr>
          <w:ilvl w:val="0"/>
          <w:numId w:val="29"/>
        </w:numPr>
      </w:pPr>
      <w:r>
        <w:t>Preparation instructions</w:t>
      </w:r>
    </w:p>
    <w:p w:rsidR="00CF630F" w:rsidRDefault="00CF630F" w:rsidP="00CF630F">
      <w:pPr>
        <w:pStyle w:val="NormalWeb"/>
        <w:numPr>
          <w:ilvl w:val="0"/>
          <w:numId w:val="29"/>
        </w:numPr>
      </w:pPr>
      <w:r>
        <w:t>Pricing</w:t>
      </w:r>
    </w:p>
    <w:p w:rsidR="00CF630F" w:rsidRDefault="00CF630F" w:rsidP="00CF630F">
      <w:pPr>
        <w:pStyle w:val="Heading3"/>
      </w:pPr>
      <w:r>
        <w:rPr>
          <w:rStyle w:val="Strong"/>
          <w:b/>
          <w:bCs/>
        </w:rPr>
        <w:t>6.3 Booking Page</w:t>
      </w:r>
    </w:p>
    <w:p w:rsidR="00CF630F" w:rsidRDefault="00CF630F" w:rsidP="00CF630F">
      <w:pPr>
        <w:pStyle w:val="NormalWeb"/>
        <w:numPr>
          <w:ilvl w:val="0"/>
          <w:numId w:val="30"/>
        </w:numPr>
      </w:pPr>
      <w:r>
        <w:t>Address selection</w:t>
      </w:r>
    </w:p>
    <w:p w:rsidR="00CF630F" w:rsidRDefault="00CF630F" w:rsidP="00CF630F">
      <w:pPr>
        <w:pStyle w:val="NormalWeb"/>
        <w:numPr>
          <w:ilvl w:val="0"/>
          <w:numId w:val="30"/>
        </w:numPr>
      </w:pPr>
      <w:r>
        <w:t>Time slot selection</w:t>
      </w:r>
    </w:p>
    <w:p w:rsidR="00CF630F" w:rsidRDefault="00CF630F" w:rsidP="00CF630F">
      <w:pPr>
        <w:pStyle w:val="NormalWeb"/>
        <w:numPr>
          <w:ilvl w:val="0"/>
          <w:numId w:val="30"/>
        </w:numPr>
      </w:pPr>
      <w:r>
        <w:t>Payment</w:t>
      </w:r>
    </w:p>
    <w:p w:rsidR="00CF630F" w:rsidRDefault="00CF630F" w:rsidP="00CF630F">
      <w:pPr>
        <w:pStyle w:val="Heading3"/>
      </w:pPr>
      <w:r>
        <w:rPr>
          <w:rStyle w:val="Strong"/>
          <w:b/>
          <w:bCs/>
        </w:rPr>
        <w:t>6.4 Sample Collection Status</w:t>
      </w:r>
    </w:p>
    <w:p w:rsidR="00CF630F" w:rsidRDefault="00CF630F" w:rsidP="00CF630F">
      <w:pPr>
        <w:pStyle w:val="NormalWeb"/>
        <w:numPr>
          <w:ilvl w:val="0"/>
          <w:numId w:val="31"/>
        </w:numPr>
      </w:pPr>
      <w:r>
        <w:t>Scheduled</w:t>
      </w:r>
    </w:p>
    <w:p w:rsidR="00CF630F" w:rsidRDefault="00CF630F" w:rsidP="00CF630F">
      <w:pPr>
        <w:pStyle w:val="NormalWeb"/>
        <w:numPr>
          <w:ilvl w:val="0"/>
          <w:numId w:val="31"/>
        </w:numPr>
      </w:pPr>
      <w:r>
        <w:t>Collected</w:t>
      </w:r>
    </w:p>
    <w:p w:rsidR="00CF630F" w:rsidRDefault="00CF630F" w:rsidP="00CF630F">
      <w:pPr>
        <w:pStyle w:val="NormalWeb"/>
        <w:numPr>
          <w:ilvl w:val="0"/>
          <w:numId w:val="31"/>
        </w:numPr>
      </w:pPr>
      <w:r>
        <w:t>Completed</w:t>
      </w:r>
    </w:p>
    <w:p w:rsidR="00CF630F" w:rsidRDefault="00CF630F" w:rsidP="00CF630F">
      <w:pPr>
        <w:pStyle w:val="Heading3"/>
      </w:pPr>
      <w:r>
        <w:rPr>
          <w:rStyle w:val="Strong"/>
          <w:b/>
          <w:bCs/>
        </w:rPr>
        <w:t>6.5 Reports Page</w:t>
      </w:r>
    </w:p>
    <w:p w:rsidR="00CF630F" w:rsidRDefault="00CF630F" w:rsidP="00CF630F">
      <w:pPr>
        <w:pStyle w:val="NormalWeb"/>
        <w:numPr>
          <w:ilvl w:val="0"/>
          <w:numId w:val="32"/>
        </w:numPr>
      </w:pPr>
      <w:r>
        <w:t>Download lab reports (PDF)</w:t>
      </w:r>
    </w:p>
    <w:p w:rsidR="00CF630F" w:rsidRDefault="00CF630F" w:rsidP="00CF630F">
      <w:pPr>
        <w:pStyle w:val="NormalWeb"/>
        <w:numPr>
          <w:ilvl w:val="0"/>
          <w:numId w:val="32"/>
        </w:numPr>
      </w:pPr>
      <w:r>
        <w:t>Share reports with doctor</w:t>
      </w:r>
    </w:p>
    <w:p w:rsidR="003A0603" w:rsidRDefault="003A0603" w:rsidP="003A0603">
      <w:pPr>
        <w:pStyle w:val="NormalWeb"/>
        <w:ind w:left="1440"/>
      </w:pPr>
      <w:r>
        <w:t xml:space="preserve">Same as other services for  </w:t>
      </w:r>
    </w:p>
    <w:p w:rsidR="003A0603" w:rsidRDefault="003A0603" w:rsidP="003A0603">
      <w:pPr>
        <w:pStyle w:val="NormalWeb"/>
        <w:ind w:left="1440"/>
      </w:pPr>
      <w:r>
        <w:t xml:space="preserve">&gt;Ambulance </w:t>
      </w:r>
      <w:proofErr w:type="gramStart"/>
      <w:r>
        <w:t>Booking ,</w:t>
      </w:r>
      <w:proofErr w:type="gramEnd"/>
      <w:r>
        <w:t xml:space="preserve"> Nurse Physiotherapist , Yoga , Wellness Videos  Pages also.</w:t>
      </w:r>
    </w:p>
    <w:p w:rsidR="003A0603" w:rsidRDefault="003A0603" w:rsidP="003A0603">
      <w:pPr>
        <w:pStyle w:val="NormalWeb"/>
      </w:pPr>
    </w:p>
    <w:p w:rsidR="00CF630F" w:rsidRDefault="00825C59" w:rsidP="00CF630F">
      <w:r>
        <w:pict>
          <v:rect id="_x0000_i1032" style="width:0;height:1.5pt" o:hralign="center" o:hrstd="t" o:hr="t" fillcolor="#a0a0a0" stroked="f"/>
        </w:pict>
      </w:r>
    </w:p>
    <w:p w:rsidR="00CF630F" w:rsidRDefault="00CF630F" w:rsidP="00CF630F">
      <w:pPr>
        <w:pStyle w:val="Heading2"/>
      </w:pPr>
      <w:r>
        <w:rPr>
          <w:rStyle w:val="Strong"/>
          <w:b/>
          <w:bCs/>
        </w:rPr>
        <w:t>7. Profile &amp; Settings</w:t>
      </w:r>
    </w:p>
    <w:p w:rsidR="00CF630F" w:rsidRDefault="00CF630F" w:rsidP="00CF630F">
      <w:pPr>
        <w:pStyle w:val="NormalWeb"/>
        <w:numPr>
          <w:ilvl w:val="0"/>
          <w:numId w:val="33"/>
        </w:numPr>
      </w:pPr>
      <w:r>
        <w:t>Personal details</w:t>
      </w:r>
    </w:p>
    <w:p w:rsidR="00CF630F" w:rsidRDefault="00CF630F" w:rsidP="00CF630F">
      <w:pPr>
        <w:pStyle w:val="NormalWeb"/>
        <w:numPr>
          <w:ilvl w:val="0"/>
          <w:numId w:val="33"/>
        </w:numPr>
      </w:pPr>
      <w:r>
        <w:t>Medical history</w:t>
      </w:r>
    </w:p>
    <w:p w:rsidR="00CF630F" w:rsidRDefault="00CF630F" w:rsidP="00CF630F">
      <w:pPr>
        <w:pStyle w:val="NormalWeb"/>
        <w:numPr>
          <w:ilvl w:val="0"/>
          <w:numId w:val="33"/>
        </w:numPr>
      </w:pPr>
      <w:r>
        <w:t>Saved addresses</w:t>
      </w:r>
    </w:p>
    <w:p w:rsidR="00CF630F" w:rsidRDefault="00CF630F" w:rsidP="00CF630F">
      <w:pPr>
        <w:pStyle w:val="NormalWeb"/>
        <w:numPr>
          <w:ilvl w:val="0"/>
          <w:numId w:val="33"/>
        </w:numPr>
      </w:pPr>
      <w:r>
        <w:t>Payment methods / Wallet</w:t>
      </w:r>
    </w:p>
    <w:p w:rsidR="00CF630F" w:rsidRDefault="00CF630F" w:rsidP="00CF630F">
      <w:pPr>
        <w:pStyle w:val="NormalWeb"/>
        <w:numPr>
          <w:ilvl w:val="0"/>
          <w:numId w:val="33"/>
        </w:numPr>
      </w:pPr>
      <w:r>
        <w:t>Notification preferences</w:t>
      </w:r>
    </w:p>
    <w:p w:rsidR="00CF630F" w:rsidRDefault="00CF630F" w:rsidP="00CF630F">
      <w:pPr>
        <w:pStyle w:val="NormalWeb"/>
        <w:numPr>
          <w:ilvl w:val="0"/>
          <w:numId w:val="33"/>
        </w:numPr>
      </w:pPr>
      <w:r>
        <w:t>Logout</w:t>
      </w:r>
    </w:p>
    <w:p w:rsidR="00CF630F" w:rsidRDefault="00825C59" w:rsidP="00CF630F">
      <w:r>
        <w:pict>
          <v:rect id="_x0000_i1033" style="width:0;height:1.5pt" o:hralign="center" o:hrstd="t" o:hr="t" fillcolor="#a0a0a0" stroked="f"/>
        </w:pict>
      </w:r>
    </w:p>
    <w:p w:rsidR="00CF630F" w:rsidRDefault="00CF630F" w:rsidP="00CF630F">
      <w:pPr>
        <w:pStyle w:val="Heading2"/>
      </w:pPr>
      <w:r>
        <w:rPr>
          <w:rStyle w:val="Strong"/>
          <w:b/>
          <w:bCs/>
        </w:rPr>
        <w:t>8. Admin Panel – High-Level Pages</w:t>
      </w:r>
    </w:p>
    <w:p w:rsidR="00CF630F" w:rsidRDefault="00CF630F" w:rsidP="00CF630F">
      <w:pPr>
        <w:pStyle w:val="NormalWeb"/>
        <w:numPr>
          <w:ilvl w:val="0"/>
          <w:numId w:val="34"/>
        </w:numPr>
      </w:pPr>
      <w:r>
        <w:t>User and role management</w:t>
      </w:r>
    </w:p>
    <w:p w:rsidR="00CF630F" w:rsidRDefault="00CF630F" w:rsidP="00CF630F">
      <w:pPr>
        <w:pStyle w:val="NormalWeb"/>
        <w:numPr>
          <w:ilvl w:val="0"/>
          <w:numId w:val="34"/>
        </w:numPr>
      </w:pPr>
      <w:r>
        <w:t>Doctor onboarding and approval</w:t>
      </w:r>
    </w:p>
    <w:p w:rsidR="00CF630F" w:rsidRDefault="00CF630F" w:rsidP="00CF630F">
      <w:pPr>
        <w:pStyle w:val="NormalWeb"/>
        <w:numPr>
          <w:ilvl w:val="0"/>
          <w:numId w:val="34"/>
        </w:numPr>
      </w:pPr>
      <w:r>
        <w:t>Pharmacy and lab partner management</w:t>
      </w:r>
    </w:p>
    <w:p w:rsidR="00CF630F" w:rsidRDefault="00CF630F" w:rsidP="00CF630F">
      <w:pPr>
        <w:pStyle w:val="NormalWeb"/>
        <w:numPr>
          <w:ilvl w:val="0"/>
          <w:numId w:val="34"/>
        </w:numPr>
      </w:pPr>
      <w:r>
        <w:t>Order, appointment, and delivery monitoring</w:t>
      </w:r>
    </w:p>
    <w:p w:rsidR="00CF630F" w:rsidRDefault="00CF630F" w:rsidP="00CF630F">
      <w:pPr>
        <w:pStyle w:val="NormalWeb"/>
        <w:numPr>
          <w:ilvl w:val="0"/>
          <w:numId w:val="34"/>
        </w:numPr>
      </w:pPr>
      <w:r>
        <w:t>Payments, refunds, and settlements</w:t>
      </w:r>
    </w:p>
    <w:p w:rsidR="00CF630F" w:rsidRDefault="00CF630F" w:rsidP="00CF630F">
      <w:pPr>
        <w:pStyle w:val="NormalWeb"/>
        <w:numPr>
          <w:ilvl w:val="0"/>
          <w:numId w:val="34"/>
        </w:numPr>
      </w:pPr>
      <w:r>
        <w:t>Reports and analytics dashboard</w:t>
      </w:r>
    </w:p>
    <w:p w:rsidR="00CF630F" w:rsidRDefault="00825C59" w:rsidP="00CF630F">
      <w:r>
        <w:pict>
          <v:rect id="_x0000_i1034" style="width:0;height:1.5pt" o:hralign="center" o:hrstd="t" o:hr="t" fillcolor="#a0a0a0" stroked="f"/>
        </w:pict>
      </w:r>
    </w:p>
    <w:p w:rsidR="00CF630F" w:rsidRDefault="00CF630F" w:rsidP="00CF630F">
      <w:pPr>
        <w:pStyle w:val="Heading2"/>
      </w:pPr>
      <w:r>
        <w:rPr>
          <w:rStyle w:val="Strong"/>
          <w:b/>
          <w:bCs/>
        </w:rPr>
        <w:t>9. Notifications &amp; Communication</w:t>
      </w:r>
    </w:p>
    <w:p w:rsidR="00CF630F" w:rsidRDefault="00CF630F" w:rsidP="00CF630F">
      <w:pPr>
        <w:pStyle w:val="NormalWeb"/>
        <w:numPr>
          <w:ilvl w:val="0"/>
          <w:numId w:val="35"/>
        </w:numPr>
      </w:pPr>
      <w:r>
        <w:t>Appointment reminders</w:t>
      </w:r>
    </w:p>
    <w:p w:rsidR="00CF630F" w:rsidRDefault="00CF630F" w:rsidP="00CF630F">
      <w:pPr>
        <w:pStyle w:val="NormalWeb"/>
        <w:numPr>
          <w:ilvl w:val="0"/>
          <w:numId w:val="35"/>
        </w:numPr>
      </w:pPr>
      <w:r>
        <w:t>Order and delivery updates</w:t>
      </w:r>
    </w:p>
    <w:p w:rsidR="00CF630F" w:rsidRDefault="00CF630F" w:rsidP="00CF630F">
      <w:pPr>
        <w:pStyle w:val="NormalWeb"/>
        <w:numPr>
          <w:ilvl w:val="0"/>
          <w:numId w:val="35"/>
        </w:numPr>
      </w:pPr>
      <w:r>
        <w:t>Lab report availability alerts</w:t>
      </w:r>
    </w:p>
    <w:p w:rsidR="00CF630F" w:rsidRDefault="00CF630F" w:rsidP="00CF630F">
      <w:pPr>
        <w:pStyle w:val="NormalWeb"/>
        <w:numPr>
          <w:ilvl w:val="0"/>
          <w:numId w:val="35"/>
        </w:numPr>
      </w:pPr>
      <w:r>
        <w:t>System and promotional notifications</w:t>
      </w:r>
    </w:p>
    <w:p w:rsidR="00CF630F" w:rsidRDefault="00825C59" w:rsidP="00CF630F">
      <w:r>
        <w:pict>
          <v:rect id="_x0000_i1035" style="width:0;height:1.5pt" o:hralign="center" o:hrstd="t" o:hr="t" fillcolor="#a0a0a0" stroked="f"/>
        </w:pict>
      </w:r>
    </w:p>
    <w:p w:rsidR="00CF630F" w:rsidRDefault="00CF630F" w:rsidP="00523A6F">
      <w:pPr>
        <w:pStyle w:val="Heading2"/>
      </w:pPr>
      <w:r>
        <w:rPr>
          <w:rStyle w:val="Strong"/>
          <w:b/>
          <w:bCs/>
        </w:rPr>
        <w:t xml:space="preserve">10. </w:t>
      </w:r>
      <w:r w:rsidR="00523A6F">
        <w:rPr>
          <w:rStyle w:val="Strong"/>
          <w:b/>
          <w:bCs/>
        </w:rPr>
        <w:t>Support</w:t>
      </w:r>
    </w:p>
    <w:p w:rsidR="00CF630F" w:rsidRDefault="00CF630F" w:rsidP="00CF630F">
      <w:pPr>
        <w:pStyle w:val="NormalWeb"/>
        <w:numPr>
          <w:ilvl w:val="0"/>
          <w:numId w:val="36"/>
        </w:numPr>
      </w:pPr>
      <w:r>
        <w:t>Payment failure</w:t>
      </w:r>
    </w:p>
    <w:p w:rsidR="00CF630F" w:rsidRDefault="00CF630F" w:rsidP="00CF630F">
      <w:pPr>
        <w:pStyle w:val="NormalWeb"/>
        <w:numPr>
          <w:ilvl w:val="0"/>
          <w:numId w:val="36"/>
        </w:numPr>
      </w:pPr>
      <w:r>
        <w:t>Appointment slot unavailable</w:t>
      </w:r>
    </w:p>
    <w:p w:rsidR="00CF630F" w:rsidRDefault="00CF630F" w:rsidP="00CF630F">
      <w:pPr>
        <w:pStyle w:val="NormalWeb"/>
        <w:numPr>
          <w:ilvl w:val="0"/>
          <w:numId w:val="36"/>
        </w:numPr>
      </w:pPr>
      <w:r>
        <w:t>Generic error screen</w:t>
      </w:r>
      <w:r w:rsidR="00523A6F">
        <w:t xml:space="preserve"> </w:t>
      </w:r>
      <w:proofErr w:type="spellStart"/>
      <w:r w:rsidR="00523A6F">
        <w:t>etc</w:t>
      </w:r>
      <w:proofErr w:type="spellEnd"/>
      <w:r w:rsidR="00523A6F">
        <w:t>…</w:t>
      </w:r>
    </w:p>
    <w:p w:rsidR="00CF630F" w:rsidRDefault="00825C59" w:rsidP="00CF630F">
      <w:r>
        <w:pict>
          <v:rect id="_x0000_i1036" style="width:0;height:1.5pt" o:hralign="center" o:hrstd="t" o:hr="t" fillcolor="#a0a0a0" stroked="f"/>
        </w:pict>
      </w:r>
    </w:p>
    <w:p w:rsidR="00CF630F" w:rsidRDefault="00CF630F" w:rsidP="00B87C6D"/>
    <w:sectPr w:rsidR="00CF630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5D602E6"/>
    <w:multiLevelType w:val="multilevel"/>
    <w:tmpl w:val="CDDC2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EC372E"/>
    <w:multiLevelType w:val="hybridMultilevel"/>
    <w:tmpl w:val="70700E62"/>
    <w:lvl w:ilvl="0" w:tplc="63623180">
      <w:start w:val="3"/>
      <w:numFmt w:val="bullet"/>
      <w:lvlText w:val=""/>
      <w:lvlJc w:val="left"/>
      <w:pPr>
        <w:ind w:left="72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AFA582C"/>
    <w:multiLevelType w:val="multilevel"/>
    <w:tmpl w:val="CBD68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C501DD8"/>
    <w:multiLevelType w:val="multilevel"/>
    <w:tmpl w:val="4EF6C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C9727FD"/>
    <w:multiLevelType w:val="multilevel"/>
    <w:tmpl w:val="80301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D8E281D"/>
    <w:multiLevelType w:val="multilevel"/>
    <w:tmpl w:val="42A63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ECE1B6D"/>
    <w:multiLevelType w:val="multilevel"/>
    <w:tmpl w:val="B5FAB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FE20658"/>
    <w:multiLevelType w:val="multilevel"/>
    <w:tmpl w:val="FD8ED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3FE3A83"/>
    <w:multiLevelType w:val="multilevel"/>
    <w:tmpl w:val="DBE43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4C5051F"/>
    <w:multiLevelType w:val="multilevel"/>
    <w:tmpl w:val="55261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8662A48"/>
    <w:multiLevelType w:val="multilevel"/>
    <w:tmpl w:val="78C81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C856076"/>
    <w:multiLevelType w:val="multilevel"/>
    <w:tmpl w:val="D91A4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6A13853"/>
    <w:multiLevelType w:val="multilevel"/>
    <w:tmpl w:val="16D41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91000DA"/>
    <w:multiLevelType w:val="multilevel"/>
    <w:tmpl w:val="CE52D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8CE72AB"/>
    <w:multiLevelType w:val="hybridMultilevel"/>
    <w:tmpl w:val="D6C0FF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1437A6D"/>
    <w:multiLevelType w:val="multilevel"/>
    <w:tmpl w:val="E73C9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6335CED"/>
    <w:multiLevelType w:val="multilevel"/>
    <w:tmpl w:val="86BA1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B5D7413"/>
    <w:multiLevelType w:val="multilevel"/>
    <w:tmpl w:val="8C562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D73738D"/>
    <w:multiLevelType w:val="multilevel"/>
    <w:tmpl w:val="92A2F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E0A22B9"/>
    <w:multiLevelType w:val="multilevel"/>
    <w:tmpl w:val="BB648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568321F"/>
    <w:multiLevelType w:val="multilevel"/>
    <w:tmpl w:val="FF0AC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5E330D6"/>
    <w:multiLevelType w:val="multilevel"/>
    <w:tmpl w:val="8CB43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8724C51"/>
    <w:multiLevelType w:val="multilevel"/>
    <w:tmpl w:val="ECF66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037773C"/>
    <w:multiLevelType w:val="multilevel"/>
    <w:tmpl w:val="02749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2D9641B"/>
    <w:multiLevelType w:val="multilevel"/>
    <w:tmpl w:val="7D408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9D725FD"/>
    <w:multiLevelType w:val="multilevel"/>
    <w:tmpl w:val="37460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2B267EA"/>
    <w:multiLevelType w:val="multilevel"/>
    <w:tmpl w:val="9216C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BCA362B"/>
    <w:multiLevelType w:val="multilevel"/>
    <w:tmpl w:val="89F85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23"/>
  </w:num>
  <w:num w:numId="11">
    <w:abstractNumId w:val="10"/>
  </w:num>
  <w:num w:numId="12">
    <w:abstractNumId w:val="26"/>
  </w:num>
  <w:num w:numId="13">
    <w:abstractNumId w:val="17"/>
  </w:num>
  <w:num w:numId="14">
    <w:abstractNumId w:val="24"/>
  </w:num>
  <w:num w:numId="15">
    <w:abstractNumId w:val="22"/>
  </w:num>
  <w:num w:numId="16">
    <w:abstractNumId w:val="36"/>
  </w:num>
  <w:num w:numId="17">
    <w:abstractNumId w:val="12"/>
  </w:num>
  <w:num w:numId="18">
    <w:abstractNumId w:val="18"/>
  </w:num>
  <w:num w:numId="19">
    <w:abstractNumId w:val="19"/>
  </w:num>
  <w:num w:numId="20">
    <w:abstractNumId w:val="20"/>
  </w:num>
  <w:num w:numId="21">
    <w:abstractNumId w:val="9"/>
  </w:num>
  <w:num w:numId="22">
    <w:abstractNumId w:val="13"/>
  </w:num>
  <w:num w:numId="23">
    <w:abstractNumId w:val="15"/>
  </w:num>
  <w:num w:numId="24">
    <w:abstractNumId w:val="33"/>
  </w:num>
  <w:num w:numId="25">
    <w:abstractNumId w:val="27"/>
  </w:num>
  <w:num w:numId="26">
    <w:abstractNumId w:val="14"/>
  </w:num>
  <w:num w:numId="27">
    <w:abstractNumId w:val="16"/>
  </w:num>
  <w:num w:numId="28">
    <w:abstractNumId w:val="31"/>
  </w:num>
  <w:num w:numId="29">
    <w:abstractNumId w:val="35"/>
  </w:num>
  <w:num w:numId="30">
    <w:abstractNumId w:val="29"/>
  </w:num>
  <w:num w:numId="31">
    <w:abstractNumId w:val="32"/>
  </w:num>
  <w:num w:numId="32">
    <w:abstractNumId w:val="34"/>
  </w:num>
  <w:num w:numId="33">
    <w:abstractNumId w:val="21"/>
  </w:num>
  <w:num w:numId="34">
    <w:abstractNumId w:val="11"/>
  </w:num>
  <w:num w:numId="35">
    <w:abstractNumId w:val="25"/>
  </w:num>
  <w:num w:numId="36">
    <w:abstractNumId w:val="30"/>
  </w:num>
  <w:num w:numId="37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B5C79"/>
    <w:rsid w:val="0029639D"/>
    <w:rsid w:val="00326F90"/>
    <w:rsid w:val="003A0603"/>
    <w:rsid w:val="0051552F"/>
    <w:rsid w:val="00523A6F"/>
    <w:rsid w:val="006436DB"/>
    <w:rsid w:val="00825C59"/>
    <w:rsid w:val="0082670A"/>
    <w:rsid w:val="009012C6"/>
    <w:rsid w:val="00AA1D8D"/>
    <w:rsid w:val="00B47730"/>
    <w:rsid w:val="00B87C6D"/>
    <w:rsid w:val="00BD374A"/>
    <w:rsid w:val="00C636F8"/>
    <w:rsid w:val="00CB0664"/>
    <w:rsid w:val="00CF630F"/>
    <w:rsid w:val="00E87774"/>
    <w:rsid w:val="00FC693F"/>
    <w:rsid w:val="00FF61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09BBDAC"/>
  <w14:defaultImageDpi w14:val="300"/>
  <w15:docId w15:val="{D5E54E63-4487-4B8C-897A-DDF7AA97D4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CF630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7577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056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FE093C27-4E1B-4F8C-B29F-FFC1860A62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462</Words>
  <Characters>2637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3093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Sri Venkata Ashok Varma Penmetsa</cp:lastModifiedBy>
  <cp:revision>3</cp:revision>
  <dcterms:created xsi:type="dcterms:W3CDTF">2026-02-02T23:26:00Z</dcterms:created>
  <dcterms:modified xsi:type="dcterms:W3CDTF">2026-02-02T23:30:00Z</dcterms:modified>
  <cp:category/>
</cp:coreProperties>
</file>